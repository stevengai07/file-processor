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数字政府建设汇报</w:t>
      </w:r>
    </w:p>
    <w:p>
      <w:r>
        <w:t>标题：数字政府建设汇报</w:t>
      </w:r>
    </w:p>
    <w:p>
      <w:r>
        <w:t>发言单位：上海市大数据中心</w:t>
      </w:r>
    </w:p>
    <w:p>
      <w:r>
        <w:t>本文汇报数字政府平台建设、数据共享、政务服务优化等内容。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